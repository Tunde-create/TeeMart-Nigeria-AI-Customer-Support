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TeeMart Nigeria</w:t>
      </w:r>
    </w:p>
    <w:p>
      <w:pPr>
        <w:pStyle w:val="Heading1"/>
      </w:pPr>
      <w:r>
        <w:t>AI Customer Support Capstone</w:t>
      </w:r>
    </w:p>
    <w:p>
      <w:r>
        <w:t>Complete node-by-node reference, expressions, settings and end-to-end execution | Based on uploaded n8n JSON | 24 October 2026</w:t>
      </w:r>
    </w:p>
    <w:p>
      <w:r>
        <w:t>SOURCE OF TRUTH: The uploaded workflow export. The JSON describes configuration and connections, not proof that every branch was executed or that an email was delivered. Secrets, internal credential IDs and personal email addresses are omitted from this report.</w:t>
      </w:r>
    </w:p>
    <w:p>
      <w:pPr>
        <w:pStyle w:val="Heading1"/>
      </w:pPr>
      <w:r>
        <w:t>1. Executive findings</w:t>
      </w:r>
    </w:p>
    <w:p>
      <w:pPr>
        <w:pStyle w:val="ListBullet"/>
      </w:pPr>
      <w:r>
        <w:t>21 nodes are present. The Gmail Trigger checks every minute for emails with the configured label.</w:t>
      </w:r>
    </w:p>
    <w:p>
      <w:pPr>
        <w:pStyle w:val="ListBullet"/>
      </w:pPr>
      <w:r>
        <w:t>Six AI classification outputs route into six Edit Fields nodes, which converge on one Google Sheets Append Row.</w:t>
      </w:r>
    </w:p>
    <w:p>
      <w:pPr>
        <w:pStyle w:val="ListBullet"/>
      </w:pPr>
      <w:r>
        <w:t>An AI Agent drafts the response; Gmail saves a draft; the support log records Draft Ready; a separate Gmail Send and Wait requests supervisor approval.</w:t>
      </w:r>
    </w:p>
    <w:p>
      <w:pPr>
        <w:pStyle w:val="ListBullet"/>
      </w:pPr>
      <w:r>
        <w:t>Approval TRUE: mark Approved → send plain-text email to customer → mark Sent. Rejection FALSE: mark Rejected and STOP. No rejection notification is configured.</w:t>
      </w:r>
    </w:p>
    <w:p>
      <w:pPr>
        <w:pStyle w:val="ListBullet"/>
      </w:pPr>
      <w:r>
        <w:t>The export has active=false: it was not active at export time. To receive new mail automatically, activate the workflow and verify credentials.</w:t>
      </w:r>
    </w:p>
    <w:p>
      <w:pPr>
        <w:pStyle w:val="ListBullet"/>
      </w:pPr>
      <w:r>
        <w:t>No deduplication check, rejection escalation, or error-handling queue is present in the exported connections.</w:t>
      </w:r>
    </w:p>
    <w:p>
      <w:pPr>
        <w:pStyle w:val="Heading1"/>
      </w:pPr>
      <w:r>
        <w:t>2. End-to-end process</w:t>
      </w:r>
    </w:p>
    <w:p>
      <w:pPr>
        <w:pStyle w:val="Heading2"/>
      </w:pPr>
      <w:r>
        <w:t>1. Email arrives</w:t>
      </w:r>
    </w:p>
    <w:p>
      <w:r>
        <w:t>A customer sends a message to the connected Gmail mailbox; the configured label must be applied. Gmail Trigger polls every minute.</w:t>
      </w:r>
    </w:p>
    <w:p>
      <w:pPr>
        <w:pStyle w:val="Heading2"/>
      </w:pPr>
      <w:r>
        <w:t>2. Normalize</w:t>
      </w:r>
    </w:p>
    <w:p>
      <w:r>
        <w:t>Edit Fields extracts name, sender email, subject, Gmail snippet and Gmail message ID. Name prefers “my name is X” in text/snippet.</w:t>
      </w:r>
    </w:p>
    <w:p>
      <w:pPr>
        <w:pStyle w:val="Heading2"/>
      </w:pPr>
      <w:r>
        <w:t>3. Classify</w:t>
      </w:r>
    </w:p>
    <w:p>
      <w:r>
        <w:t>Text Classifier sends subject plus snippet to GPT-5-mini and chooses one of six enquiry categories.</w:t>
      </w:r>
    </w:p>
    <w:p>
      <w:pPr>
        <w:pStyle w:val="Heading2"/>
      </w:pPr>
      <w:r>
        <w:t>4. Route</w:t>
      </w:r>
    </w:p>
    <w:p>
      <w:r>
        <w:t>The matching Edit Fields1–6 adds an intent label and retains existing fields.</w:t>
      </w:r>
    </w:p>
    <w:p>
      <w:pPr>
        <w:pStyle w:val="Heading2"/>
      </w:pPr>
      <w:r>
        <w:t>5. Log</w:t>
      </w:r>
    </w:p>
    <w:p>
      <w:r>
        <w:t>Append row in sheet creates a Google Sheets row with status Pending.</w:t>
      </w:r>
    </w:p>
    <w:p>
      <w:pPr>
        <w:pStyle w:val="Heading2"/>
      </w:pPr>
      <w:r>
        <w:t>6. Compose</w:t>
      </w:r>
    </w:p>
    <w:p>
      <w:r>
        <w:t>AI Agent uses GPT-5-mini to produce a customer-facing reply under explicit no-invention rules.</w:t>
      </w:r>
    </w:p>
    <w:p>
      <w:pPr>
        <w:pStyle w:val="Heading2"/>
      </w:pPr>
      <w:r>
        <w:t>7. Save draft</w:t>
      </w:r>
    </w:p>
    <w:p>
      <w:r>
        <w:t>Create a draft stores the proposed response in Gmail Drafts; it does NOT send it.</w:t>
      </w:r>
    </w:p>
    <w:p>
      <w:pPr>
        <w:pStyle w:val="Heading2"/>
      </w:pPr>
      <w:r>
        <w:t>8. Record draft</w:t>
      </w:r>
    </w:p>
    <w:p>
      <w:r>
        <w:t>Update row in sheet locates the row by Gmail Message ID, writes Ai Response and sets Draft Ready.</w:t>
      </w:r>
    </w:p>
    <w:p>
      <w:pPr>
        <w:pStyle w:val="Heading2"/>
      </w:pPr>
      <w:r>
        <w:t>9. Request approval</w:t>
      </w:r>
    </w:p>
    <w:p>
      <w:r>
        <w:t>Send a message uses Gmail sendAndWait to email the supervisor with the proposed reply and Approve/Reject controls; the workflow waits for a response.</w:t>
      </w:r>
    </w:p>
    <w:p>
      <w:pPr>
        <w:pStyle w:val="Heading2"/>
      </w:pPr>
      <w:r>
        <w:t>10. Decide</w:t>
      </w:r>
    </w:p>
    <w:p>
      <w:r>
        <w:t>If checks whether $json.data.approved is boolean true.</w:t>
      </w:r>
    </w:p>
    <w:p>
      <w:pPr>
        <w:pStyle w:val="Heading2"/>
      </w:pPr>
      <w:r>
        <w:t>11A. If approved</w:t>
      </w:r>
    </w:p>
    <w:p>
      <w:r>
        <w:t>Update row in sheet2 sets Approved; Send a message1 sends the AI Agent output to the original customer; Update row in sheet3 sets Sent after the send node succeeds.</w:t>
      </w:r>
    </w:p>
    <w:p>
      <w:pPr>
        <w:pStyle w:val="Heading2"/>
      </w:pPr>
      <w:r>
        <w:t>11B. If rejected</w:t>
      </w:r>
    </w:p>
    <w:p>
      <w:r>
        <w:t>Update row in sheet1 sets Rejected. This branch ends; customer receives NO email, and no revised draft is generated.</w:t>
      </w:r>
    </w:p>
    <w:p>
      <w:pPr>
        <w:pStyle w:val="Heading1"/>
      </w:pPr>
      <w:r>
        <w:t>3. Node-by-node configuration and code</w:t>
      </w:r>
    </w:p>
    <w:p>
      <w:pPr>
        <w:pStyle w:val="Heading2"/>
      </w:pPr>
      <w:r>
        <w:t>1. Gmail Trigger</w:t>
      </w:r>
    </w:p>
    <w:p>
      <w:r>
        <w:t>Type: n8n-nodes-base.gmailTrigger | Node version: 1.4</w:t>
      </w:r>
    </w:p>
    <w:p>
      <w:r>
        <w:t>What it does: Starting event. Polls the connected Gmail account every minute. The label filter is a Gmail label ID; this is not a keyword search. Requires workflow activation for ongoing automatic polling.</w:t>
      </w:r>
    </w:p>
    <w:p>
      <w:r>
        <w:t>Configured settings, mappings, prompt text and expressions:</w:t>
      </w:r>
    </w:p>
    <w:p>
      <w:r>
        <w:t>• mode: everyMinute</w:t>
      </w:r>
    </w:p>
    <w:p>
      <w:pPr>
        <w:pStyle w:val="Heading2"/>
      </w:pPr>
      <w:r>
        <w:t>2. Edit Fields</w:t>
      </w:r>
    </w:p>
    <w:p>
      <w:r>
        <w:t>Type: n8n-nodes-base.set | Node version: 3.5</w:t>
      </w:r>
    </w:p>
    <w:p>
      <w:r>
        <w:t>What it does: Converts Gmail data into stable fields. Name expression searches Text, text, then snippet for “my name is Firstname”; if absent uses sender display name, sender address or Customer. Only captures ASCII letters in a single name. customer_message uses snippet rather than full email body; long messages may be truncated.</w:t>
      </w:r>
    </w:p>
    <w:p>
      <w:r>
        <w:t>Configured settings, mappings, prompt text and expressions:</w:t>
      </w:r>
    </w:p>
    <w:p>
      <w:r>
        <w:t>• name: customer_name</w:t>
      </w:r>
    </w:p>
    <w:p>
      <w:r>
        <w:t>value — expression:</w:t>
      </w:r>
    </w:p>
    <w:p>
      <w:pPr>
        <w:spacing w:after="0"/>
      </w:pPr>
      <w:r>
        <w:rPr>
          <w:rFonts w:ascii="Consolas" w:hAnsi="Consolas"/>
          <w:color w:val="2A414C"/>
          <w:sz w:val="15"/>
        </w:rPr>
        <w:t>={{</w:t>
      </w:r>
    </w:p>
    <w:p>
      <w:pPr>
        <w:spacing w:after="0"/>
      </w:pPr>
      <w:r>
        <w:rPr>
          <w:rFonts w:ascii="Consolas" w:hAnsi="Consolas"/>
          <w:color w:val="2A414C"/>
          <w:sz w:val="15"/>
        </w:rPr>
        <w:t xml:space="preserve">  (</w:t>
      </w:r>
    </w:p>
    <w:p>
      <w:pPr>
        <w:spacing w:after="0"/>
      </w:pPr>
      <w:r>
        <w:rPr>
          <w:rFonts w:ascii="Consolas" w:hAnsi="Consolas"/>
          <w:color w:val="2A414C"/>
          <w:sz w:val="15"/>
        </w:rPr>
        <w:t xml:space="preserve">    ($json.Text || $json.text || $json.snippet || "")</w:t>
      </w:r>
    </w:p>
    <w:p>
      <w:pPr>
        <w:spacing w:after="0"/>
      </w:pPr>
      <w:r>
        <w:rPr>
          <w:rFonts w:ascii="Consolas" w:hAnsi="Consolas"/>
          <w:color w:val="2A414C"/>
          <w:sz w:val="15"/>
        </w:rPr>
        <w:t xml:space="preserve">      .match(/\bmy name is\s+([A-Za-z]+)/i)?.[1]</w:t>
      </w:r>
    </w:p>
    <w:p>
      <w:pPr>
        <w:spacing w:after="0"/>
      </w:pPr>
      <w:r>
        <w:rPr>
          <w:rFonts w:ascii="Consolas" w:hAnsi="Consolas"/>
          <w:color w:val="2A414C"/>
          <w:sz w:val="15"/>
        </w:rPr>
        <w:t xml:space="preserve">    ||</w:t>
      </w:r>
    </w:p>
    <w:p>
      <w:pPr>
        <w:spacing w:after="0"/>
      </w:pPr>
      <w:r>
        <w:rPr>
          <w:rFonts w:ascii="Consolas" w:hAnsi="Consolas"/>
          <w:color w:val="2A414C"/>
          <w:sz w:val="15"/>
        </w:rPr>
        <w:t xml:space="preserve">    ($json.From || "").split("&lt;")[0].trim()</w:t>
      </w:r>
    </w:p>
    <w:p>
      <w:pPr>
        <w:spacing w:after="0"/>
      </w:pPr>
      <w:r>
        <w:rPr>
          <w:rFonts w:ascii="Consolas" w:hAnsi="Consolas"/>
          <w:color w:val="2A414C"/>
          <w:sz w:val="15"/>
        </w:rPr>
        <w:t xml:space="preserve">    ||</w:t>
      </w:r>
    </w:p>
    <w:p>
      <w:pPr>
        <w:spacing w:after="0"/>
      </w:pPr>
      <w:r>
        <w:rPr>
          <w:rFonts w:ascii="Consolas" w:hAnsi="Consolas"/>
          <w:color w:val="2A414C"/>
          <w:sz w:val="15"/>
        </w:rPr>
        <w:t xml:space="preserve">    ($json.From || "").match(/&lt;([^&gt;]+)&gt;/)?.[1]</w:t>
      </w:r>
    </w:p>
    <w:p>
      <w:pPr>
        <w:spacing w:after="0"/>
      </w:pPr>
      <w:r>
        <w:rPr>
          <w:rFonts w:ascii="Consolas" w:hAnsi="Consolas"/>
          <w:color w:val="2A414C"/>
          <w:sz w:val="15"/>
        </w:rPr>
        <w:t xml:space="preserve">    ||</w:t>
      </w:r>
    </w:p>
    <w:p>
      <w:pPr>
        <w:spacing w:after="0"/>
      </w:pPr>
      <w:r>
        <w:rPr>
          <w:rFonts w:ascii="Consolas" w:hAnsi="Consolas"/>
          <w:color w:val="2A414C"/>
          <w:sz w:val="15"/>
        </w:rPr>
        <w:t xml:space="preserve">    "Customer"</w:t>
      </w:r>
    </w:p>
    <w:p>
      <w:pPr>
        <w:spacing w:after="0"/>
      </w:pPr>
      <w:r>
        <w:rPr>
          <w:rFonts w:ascii="Consolas" w:hAnsi="Consolas"/>
          <w:color w:val="2A414C"/>
          <w:sz w:val="15"/>
        </w:rPr>
        <w:t xml:space="preserve">  ).trim()</w:t>
      </w:r>
    </w:p>
    <w:p>
      <w:pPr>
        <w:spacing w:after="0"/>
      </w:pPr>
      <w:r>
        <w:rPr>
          <w:rFonts w:ascii="Consolas" w:hAnsi="Consolas"/>
          <w:color w:val="2A414C"/>
          <w:sz w:val="15"/>
        </w:rPr>
        <w:t>}}</w:t>
      </w:r>
    </w:p>
    <w:p>
      <w:r>
        <w:t>• type: string</w:t>
      </w:r>
    </w:p>
    <w:p>
      <w:r>
        <w:t>• name: customer_email</w:t>
      </w:r>
    </w:p>
    <w:p>
      <w:r>
        <w:t>value — expression:</w:t>
      </w:r>
    </w:p>
    <w:p>
      <w:pPr>
        <w:spacing w:after="0"/>
      </w:pPr>
      <w:r>
        <w:rPr>
          <w:rFonts w:ascii="Consolas" w:hAnsi="Consolas"/>
          <w:color w:val="2A414C"/>
          <w:sz w:val="15"/>
        </w:rPr>
        <w:t>={{ ($json.From || "").match(/&lt;([^&gt;]+)&gt;/)?.[1] || ($json.From || "").trim() }}</w:t>
      </w:r>
    </w:p>
    <w:p>
      <w:r>
        <w:t>• type: string</w:t>
      </w:r>
    </w:p>
    <w:p>
      <w:r>
        <w:t>• name: email_subject</w:t>
      </w:r>
    </w:p>
    <w:p>
      <w:r>
        <w:t>value — expression:</w:t>
      </w:r>
    </w:p>
    <w:p>
      <w:pPr>
        <w:spacing w:after="0"/>
      </w:pPr>
      <w:r>
        <w:rPr>
          <w:rFonts w:ascii="Consolas" w:hAnsi="Consolas"/>
          <w:color w:val="2A414C"/>
          <w:sz w:val="15"/>
        </w:rPr>
        <w:t>={{ $json.Subject }}</w:t>
      </w:r>
    </w:p>
    <w:p>
      <w:r>
        <w:t>• type: string</w:t>
      </w:r>
    </w:p>
    <w:p>
      <w:r>
        <w:t>• name: customer_message</w:t>
      </w:r>
    </w:p>
    <w:p>
      <w:r>
        <w:t>value — expression:</w:t>
      </w:r>
    </w:p>
    <w:p>
      <w:pPr>
        <w:spacing w:after="0"/>
      </w:pPr>
      <w:r>
        <w:rPr>
          <w:rFonts w:ascii="Consolas" w:hAnsi="Consolas"/>
          <w:color w:val="2A414C"/>
          <w:sz w:val="15"/>
        </w:rPr>
        <w:t>={{ $json.snippet || "" }}</w:t>
      </w:r>
    </w:p>
    <w:p>
      <w:r>
        <w:t>• type: string</w:t>
      </w:r>
    </w:p>
    <w:p>
      <w:r>
        <w:t>• name: message_id</w:t>
      </w:r>
    </w:p>
    <w:p>
      <w:r>
        <w:t>value — expression:</w:t>
      </w:r>
    </w:p>
    <w:p>
      <w:pPr>
        <w:spacing w:after="0"/>
      </w:pPr>
      <w:r>
        <w:rPr>
          <w:rFonts w:ascii="Consolas" w:hAnsi="Consolas"/>
          <w:color w:val="2A414C"/>
          <w:sz w:val="15"/>
        </w:rPr>
        <w:t>={{ $json.id }}</w:t>
      </w:r>
    </w:p>
    <w:p>
      <w:r>
        <w:t>• type: string</w:t>
      </w:r>
    </w:p>
    <w:p>
      <w:r>
        <w:t>Expression explanation: || means use fallback if prior value is falsy; ?. safely accesses a regex capture; .match(/.../i) is case-insensitive; .split("&lt;")[0].trim() takes the sender display name. The snippet fallback can lose content beyond Gmail’s snippet length.</w:t>
      </w:r>
    </w:p>
    <w:p>
      <w:pPr>
        <w:pStyle w:val="Heading2"/>
      </w:pPr>
      <w:r>
        <w:t>3. Text Classifier</w:t>
      </w:r>
    </w:p>
    <w:p>
      <w:r>
        <w:t>Type: @n8n/n8n-nodes-langchain.textClassifier | Node version: 1.1</w:t>
      </w:r>
    </w:p>
    <w:p>
      <w:r>
        <w:t>What it does: Uses the combined subject and customer_message and six descriptive categories to select one primary intent. Complaint instructions take precedence when the customer reports a problem.</w:t>
      </w:r>
    </w:p>
    <w:p>
      <w:r>
        <w:t>Configured settings, mappings, prompt text and expressions:</w:t>
      </w:r>
    </w:p>
    <w:p>
      <w:r>
        <w:t>inputText — expression:</w:t>
      </w:r>
    </w:p>
    <w:p>
      <w:pPr>
        <w:spacing w:after="0"/>
      </w:pPr>
      <w:r>
        <w:rPr>
          <w:rFonts w:ascii="Consolas" w:hAnsi="Consolas"/>
          <w:color w:val="2A414C"/>
          <w:sz w:val="15"/>
        </w:rPr>
        <w:t>={{ $json.email_subject + "\n" + $json.customer_message }}</w:t>
      </w:r>
    </w:p>
    <w:p>
      <w:r>
        <w:t>Category: Price Enquiry — Customer enquiries primarily asking about product prices, costs, discounts, promotions, or payment amounts. If a message asks about several topics, choose this category when pricing is the main request.</w:t>
      </w:r>
    </w:p>
    <w:p>
      <w:r>
        <w:t>Category: Product Enquiry — Customer enquiries primarily asking about product availability, specifications, features, brands, models, colours, sizes, or product recommendations. Use this category when product information is the main request rather than pricing, ordering, or delivery.</w:t>
      </w:r>
    </w:p>
    <w:p>
      <w:r>
        <w:t>Category: Order Placement — Customer messages primarily requesting to place a new order, purchase a product, confirm a purchase, or proceed with checkout. Use this category when the customer clearly intends to buy a product rather than simply asking about its price or availability.</w:t>
      </w:r>
    </w:p>
    <w:p>
      <w:r>
        <w:t>Category: Delivery Enquiry — Customer enquiries primarily asking about delivery locations, shipping fees, estimated delivery times, dispatch status, tracking information, or delivery arrangements. Use this category when delivery or shipping is the main concern rather than product pricing, product information, or order placement.</w:t>
      </w:r>
    </w:p>
    <w:p>
      <w:r>
        <w:t>Category: Complaint — Customer messages primarily reporting dissatisfaction, damaged or defective products, incorrect orders, missing items, failed payments, delayed deliveries, refund requests, or poor customer service. Classify as Complaint when the customer is reporting a problem or requesting a resolution, even if the message also mentions delivery, pricing, or product information.</w:t>
      </w:r>
    </w:p>
    <w:p>
      <w:r>
        <w:t>Category: General Enquiry — Customer messages primarily asking general questions about TeeMart Nigeria, including business location, opening hours, contact information, company policies, or other enquiries that do not fit into Price Enquiry, Product Enquiry, Order Placement, Delivery Enquiry, or Complaint. Use this category only when none of the other five categories is more appropriate.</w:t>
      </w:r>
    </w:p>
    <w:p>
      <w:pPr>
        <w:pStyle w:val="Heading2"/>
      </w:pPr>
      <w:r>
        <w:t>4. OpenAI Chat Model</w:t>
      </w:r>
    </w:p>
    <w:p>
      <w:r>
        <w:t>Type: @n8n/n8n-nodes-langchain.lmChatOpenAi | Node version: 1.3</w:t>
      </w:r>
    </w:p>
    <w:p>
      <w:r>
        <w:t>What it does: AI language model attached to Text Classifier by an ai_languageModel connection; it is not a sequential workflow step.</w:t>
      </w:r>
    </w:p>
    <w:p>
      <w:r>
        <w:t>Configured settings, mappings, prompt text and expressions:</w:t>
      </w:r>
    </w:p>
    <w:p>
      <w:r>
        <w:t>• __rl: True</w:t>
      </w:r>
    </w:p>
    <w:p>
      <w:r>
        <w:t>• mode: list</w:t>
      </w:r>
    </w:p>
    <w:p>
      <w:r>
        <w:t>• value: gpt-5-mini</w:t>
      </w:r>
    </w:p>
    <w:p>
      <w:pPr>
        <w:pStyle w:val="Heading2"/>
      </w:pPr>
      <w:r>
        <w:t>5. Edit Fields1</w:t>
      </w:r>
    </w:p>
    <w:p>
      <w:r>
        <w:t>Type: n8n-nodes-base.set | Node version: 3.5</w:t>
      </w:r>
    </w:p>
    <w:p>
      <w:r>
        <w:t>What it does: Price Enquiry branch: inserts intent as fixed text, retaining all other fields.</w:t>
      </w:r>
    </w:p>
    <w:p>
      <w:r>
        <w:t>Configured settings, mappings, prompt text and expressions:</w:t>
      </w:r>
    </w:p>
    <w:p>
      <w:r>
        <w:t>• name: intent</w:t>
      </w:r>
    </w:p>
    <w:p>
      <w:r>
        <w:t>• value: Price Enquiry</w:t>
      </w:r>
    </w:p>
    <w:p>
      <w:r>
        <w:t>• type: string</w:t>
      </w:r>
    </w:p>
    <w:p>
      <w:r>
        <w:t>• includeOtherFields: True</w:t>
      </w:r>
    </w:p>
    <w:p>
      <w:pPr>
        <w:pStyle w:val="Heading2"/>
      </w:pPr>
      <w:r>
        <w:t>6. Edit Fields2</w:t>
      </w:r>
    </w:p>
    <w:p>
      <w:r>
        <w:t>Type: n8n-nodes-base.set | Node version: 3.5</w:t>
      </w:r>
    </w:p>
    <w:p>
      <w:r>
        <w:t>What it does: Product Enquiry branch: inserts intent as fixed text, retaining all other fields.</w:t>
      </w:r>
    </w:p>
    <w:p>
      <w:r>
        <w:t>Configured settings, mappings, prompt text and expressions:</w:t>
      </w:r>
    </w:p>
    <w:p>
      <w:r>
        <w:t>• name: intent</w:t>
      </w:r>
    </w:p>
    <w:p>
      <w:r>
        <w:t>• value: Product Enquiry</w:t>
      </w:r>
    </w:p>
    <w:p>
      <w:r>
        <w:t>• type: string</w:t>
      </w:r>
    </w:p>
    <w:p>
      <w:r>
        <w:t>• includeOtherFields: True</w:t>
      </w:r>
    </w:p>
    <w:p>
      <w:pPr>
        <w:pStyle w:val="Heading2"/>
      </w:pPr>
      <w:r>
        <w:t>7. Edit Fields3</w:t>
      </w:r>
    </w:p>
    <w:p>
      <w:r>
        <w:t>Type: n8n-nodes-base.set | Node version: 3.5</w:t>
      </w:r>
    </w:p>
    <w:p>
      <w:r>
        <w:t>What it does: Order Placement branch: inserts intent as fixed text, retaining all other fields.</w:t>
      </w:r>
    </w:p>
    <w:p>
      <w:r>
        <w:t>Configured settings, mappings, prompt text and expressions:</w:t>
      </w:r>
    </w:p>
    <w:p>
      <w:r>
        <w:t>• name: intent</w:t>
      </w:r>
    </w:p>
    <w:p>
      <w:r>
        <w:t>• value: Order Placement</w:t>
      </w:r>
    </w:p>
    <w:p>
      <w:r>
        <w:t>• type: string</w:t>
      </w:r>
    </w:p>
    <w:p>
      <w:r>
        <w:t>• includeOtherFields: True</w:t>
      </w:r>
    </w:p>
    <w:p>
      <w:pPr>
        <w:pStyle w:val="Heading2"/>
      </w:pPr>
      <w:r>
        <w:t>8. Edit Fields4</w:t>
      </w:r>
    </w:p>
    <w:p>
      <w:r>
        <w:t>Type: n8n-nodes-base.set | Node version: 3.5</w:t>
      </w:r>
    </w:p>
    <w:p>
      <w:r>
        <w:t>What it does: Delivery Enquiry branch: inserts intent as fixed text, retaining all other fields.</w:t>
      </w:r>
    </w:p>
    <w:p>
      <w:r>
        <w:t>Configured settings, mappings, prompt text and expressions:</w:t>
      </w:r>
    </w:p>
    <w:p>
      <w:r>
        <w:t>• name: intent</w:t>
      </w:r>
    </w:p>
    <w:p>
      <w:r>
        <w:t>• value: Delivery Enquiry</w:t>
      </w:r>
    </w:p>
    <w:p>
      <w:r>
        <w:t>• type: string</w:t>
      </w:r>
    </w:p>
    <w:p>
      <w:r>
        <w:t>• includeOtherFields: True</w:t>
      </w:r>
    </w:p>
    <w:p>
      <w:pPr>
        <w:pStyle w:val="Heading2"/>
      </w:pPr>
      <w:r>
        <w:t>9. Edit Fields5</w:t>
      </w:r>
    </w:p>
    <w:p>
      <w:r>
        <w:t>Type: n8n-nodes-base.set | Node version: 3.5</w:t>
      </w:r>
    </w:p>
    <w:p>
      <w:r>
        <w:t>What it does: Complaint branch: inserts intent as fixed text, retaining all other fields.</w:t>
      </w:r>
    </w:p>
    <w:p>
      <w:r>
        <w:t>Configured settings, mappings, prompt text and expressions:</w:t>
      </w:r>
    </w:p>
    <w:p>
      <w:r>
        <w:t>• name: intent</w:t>
      </w:r>
    </w:p>
    <w:p>
      <w:r>
        <w:t>• value: Complaint</w:t>
      </w:r>
    </w:p>
    <w:p>
      <w:r>
        <w:t>• type: string</w:t>
      </w:r>
    </w:p>
    <w:p>
      <w:r>
        <w:t>• includeOtherFields: True</w:t>
      </w:r>
    </w:p>
    <w:p>
      <w:pPr>
        <w:pStyle w:val="Heading2"/>
      </w:pPr>
      <w:r>
        <w:t>10. Edit Fields6</w:t>
      </w:r>
    </w:p>
    <w:p>
      <w:r>
        <w:t>Type: n8n-nodes-base.set | Node version: 3.5</w:t>
      </w:r>
    </w:p>
    <w:p>
      <w:r>
        <w:t>What it does: General Enquiry branch: inserts intent as fixed text, retaining all other fields.</w:t>
      </w:r>
    </w:p>
    <w:p>
      <w:r>
        <w:t>Configured settings, mappings, prompt text and expressions:</w:t>
      </w:r>
    </w:p>
    <w:p>
      <w:r>
        <w:t>• name: intent</w:t>
      </w:r>
    </w:p>
    <w:p>
      <w:r>
        <w:t>• value: General Enquiry</w:t>
      </w:r>
    </w:p>
    <w:p>
      <w:r>
        <w:t>• type: string</w:t>
      </w:r>
    </w:p>
    <w:p>
      <w:r>
        <w:t>• includeOtherFields: True</w:t>
      </w:r>
    </w:p>
    <w:p>
      <w:pPr>
        <w:pStyle w:val="Heading2"/>
      </w:pPr>
      <w:r>
        <w:t>11. Append row in sheet</w:t>
      </w:r>
    </w:p>
    <w:p>
      <w:r>
        <w:t>Type: n8n-nodes-base.googleSheets | Node version: 4.7</w:t>
      </w:r>
    </w:p>
    <w:p>
      <w:r>
        <w:t>What it does: Creates the initial log record in TeeMart Nigeria - Customer Support Log / Sheet1. Manual mapping; initial Status Pending. Does not perform duplicate detection.</w:t>
      </w:r>
    </w:p>
    <w:p>
      <w:r>
        <w:t>Configured settings, mappings, prompt text and expressions:</w:t>
      </w:r>
    </w:p>
    <w:p>
      <w:r>
        <w:t>• operation: append</w:t>
      </w:r>
    </w:p>
    <w:p>
      <w:r>
        <w:t>• documentId: TeeMart Nigeria - Customer Support Log</w:t>
      </w:r>
    </w:p>
    <w:p>
      <w:r>
        <w:t>• sheetName: Sheet1</w:t>
      </w:r>
    </w:p>
    <w:p>
      <w:r>
        <w:t>• mappingMode: defineBelow</w:t>
      </w:r>
    </w:p>
    <w:p>
      <w:r>
        <w:t>Timestamp — expression:</w:t>
      </w:r>
    </w:p>
    <w:p>
      <w:pPr>
        <w:spacing w:after="0"/>
      </w:pPr>
      <w:r>
        <w:rPr>
          <w:rFonts w:ascii="Consolas" w:hAnsi="Consolas"/>
          <w:color w:val="2A414C"/>
          <w:sz w:val="15"/>
        </w:rPr>
        <w:t>={{ $now.toISO() }}</w:t>
      </w:r>
    </w:p>
    <w:p>
      <w:r>
        <w:t>Customer Name — expression:</w:t>
      </w:r>
    </w:p>
    <w:p>
      <w:pPr>
        <w:spacing w:after="0"/>
      </w:pPr>
      <w:r>
        <w:rPr>
          <w:rFonts w:ascii="Consolas" w:hAnsi="Consolas"/>
          <w:color w:val="2A414C"/>
          <w:sz w:val="15"/>
        </w:rPr>
        <w:t>={{ $json.customer_name }}</w:t>
      </w:r>
    </w:p>
    <w:p>
      <w:r>
        <w:t>Customer Email — expression:</w:t>
      </w:r>
    </w:p>
    <w:p>
      <w:pPr>
        <w:spacing w:after="0"/>
      </w:pPr>
      <w:r>
        <w:rPr>
          <w:rFonts w:ascii="Consolas" w:hAnsi="Consolas"/>
          <w:color w:val="2A414C"/>
          <w:sz w:val="15"/>
        </w:rPr>
        <w:t>={{ $json.customer_email }}</w:t>
      </w:r>
    </w:p>
    <w:p>
      <w:r>
        <w:t>Email Subject — expression:</w:t>
      </w:r>
    </w:p>
    <w:p>
      <w:pPr>
        <w:spacing w:after="0"/>
      </w:pPr>
      <w:r>
        <w:rPr>
          <w:rFonts w:ascii="Consolas" w:hAnsi="Consolas"/>
          <w:color w:val="2A414C"/>
          <w:sz w:val="15"/>
        </w:rPr>
        <w:t>={{ $json.email_subject }}</w:t>
      </w:r>
    </w:p>
    <w:p>
      <w:r>
        <w:t>Customer Message — expression:</w:t>
      </w:r>
    </w:p>
    <w:p>
      <w:pPr>
        <w:spacing w:after="0"/>
      </w:pPr>
      <w:r>
        <w:rPr>
          <w:rFonts w:ascii="Consolas" w:hAnsi="Consolas"/>
          <w:color w:val="2A414C"/>
          <w:sz w:val="15"/>
        </w:rPr>
        <w:t>={{ $json.customer_message }}</w:t>
      </w:r>
    </w:p>
    <w:p>
      <w:r>
        <w:t>Message ID — expression:</w:t>
      </w:r>
    </w:p>
    <w:p>
      <w:pPr>
        <w:spacing w:after="0"/>
      </w:pPr>
      <w:r>
        <w:rPr>
          <w:rFonts w:ascii="Consolas" w:hAnsi="Consolas"/>
          <w:color w:val="2A414C"/>
          <w:sz w:val="15"/>
        </w:rPr>
        <w:t>={{ $json.message_id }}</w:t>
      </w:r>
    </w:p>
    <w:p>
      <w:r>
        <w:t>Intent — expression:</w:t>
      </w:r>
    </w:p>
    <w:p>
      <w:pPr>
        <w:spacing w:after="0"/>
      </w:pPr>
      <w:r>
        <w:rPr>
          <w:rFonts w:ascii="Consolas" w:hAnsi="Consolas"/>
          <w:color w:val="2A414C"/>
          <w:sz w:val="15"/>
        </w:rPr>
        <w:t>={{ $json.intent }}</w:t>
      </w:r>
    </w:p>
    <w:p>
      <w:r>
        <w:t>• Status: Pending</w:t>
      </w:r>
    </w:p>
    <w:p>
      <w:r>
        <w:t>• attemptToConvertTypes: False</w:t>
      </w:r>
    </w:p>
    <w:p>
      <w:r>
        <w:t>• convertFieldsToString: False</w:t>
      </w:r>
    </w:p>
    <w:p>
      <w:pPr>
        <w:pStyle w:val="Heading2"/>
      </w:pPr>
      <w:r>
        <w:t>12. AI Agent</w:t>
      </w:r>
    </w:p>
    <w:p>
      <w:r>
        <w:t>Type: @n8n/n8n-nodes-langchain.agent | Node version: 3.1</w:t>
      </w:r>
    </w:p>
    <w:p>
      <w:r>
        <w:t>What it does: Writes a polite customer-facing email using the logged customer name, subject, category and message. The prompt explicitly prohibits inventing prices, stock, delivery dates, addresses, policies and order/payment confirmations.</w:t>
      </w:r>
    </w:p>
    <w:p>
      <w:r>
        <w:t>Configured settings, mappings, prompt text and expressions:</w:t>
      </w:r>
    </w:p>
    <w:p>
      <w:r>
        <w:t>• promptType: define</w:t>
      </w:r>
    </w:p>
    <w:p>
      <w:r>
        <w:t>text — expression:</w:t>
      </w:r>
    </w:p>
    <w:p>
      <w:pPr>
        <w:spacing w:after="0"/>
      </w:pPr>
      <w:r>
        <w:rPr>
          <w:rFonts w:ascii="Consolas" w:hAnsi="Consolas"/>
          <w:color w:val="2A414C"/>
          <w:sz w:val="15"/>
        </w:rPr>
        <w:t>={{ "You are a professional customer support assistant for TeeMart Nigeria, a retail and e-commerce business.\n\nPrepare a polite, clear and professional email reply to the customer.\n\nCustomer Name: " + $json["Customer Name"] + "\nEmail Subject: " + $json["Email Subject"] + "\nEnquiry Category: " + $json["Intent"] + "\nCustomer Message: " + $json["Customer Message"] + "\n\nInstructions:\n1. Acknowledge the customer's enquiry.\n2. Address the customer politely.\n3. Respond according to the enquiry category.\n4. Do not invent product prices, stock availability, delivery dates, store addresses, or business policies.\n5. Where information is unavailable, explain that the TeeMart team will confirm it.\n6. For complaints, show empathy and offer appropriate follow-up.\n7. Do not claim that an order or payment has been confirmed without verification.\n8. End with 'TeeMart Nigeria Customer Support'.\n9. Produce only the email reply, without additional explanations." }}</w:t>
      </w:r>
    </w:p>
    <w:p>
      <w:pPr>
        <w:pStyle w:val="Heading2"/>
      </w:pPr>
      <w:r>
        <w:t>13. OpenAI Chat Model1</w:t>
      </w:r>
    </w:p>
    <w:p>
      <w:r>
        <w:t>Type: @n8n/n8n-nodes-langchain.lmChatOpenAi | Node version: 1.3</w:t>
      </w:r>
    </w:p>
    <w:p>
      <w:r>
        <w:t>What it does: GPT-5-mini model attached to AI Agent via ai_languageModel. No extra tools are configured.</w:t>
      </w:r>
    </w:p>
    <w:p>
      <w:r>
        <w:t>Configured settings, mappings, prompt text and expressions:</w:t>
      </w:r>
    </w:p>
    <w:p>
      <w:r>
        <w:t>• __rl: True</w:t>
      </w:r>
    </w:p>
    <w:p>
      <w:r>
        <w:t>• mode: list</w:t>
      </w:r>
    </w:p>
    <w:p>
      <w:r>
        <w:t>• value: gpt-5-mini</w:t>
      </w:r>
    </w:p>
    <w:p>
      <w:pPr>
        <w:pStyle w:val="Heading2"/>
      </w:pPr>
      <w:r>
        <w:t>14. Create a draft</w:t>
      </w:r>
    </w:p>
    <w:p>
      <w:r>
        <w:t>Type: n8n-nodes-base.gmail | Node version: 2.2</w:t>
      </w:r>
    </w:p>
    <w:p>
      <w:r>
        <w:t>What it does: Creates an unsent Gmail draft addressed to the original customer with Re: subject and the AI Agent output. It does not send the draft, and the later send node sends its own message instead of sending this draft object.</w:t>
      </w:r>
    </w:p>
    <w:p>
      <w:r>
        <w:t>Configured settings, mappings, prompt text and expressions:</w:t>
      </w:r>
    </w:p>
    <w:p>
      <w:r>
        <w:t>• resource: draft</w:t>
      </w:r>
    </w:p>
    <w:p>
      <w:r>
        <w:t>subject — expression:</w:t>
      </w:r>
    </w:p>
    <w:p>
      <w:pPr>
        <w:spacing w:after="0"/>
      </w:pPr>
      <w:r>
        <w:rPr>
          <w:rFonts w:ascii="Consolas" w:hAnsi="Consolas"/>
          <w:color w:val="2A414C"/>
          <w:sz w:val="15"/>
        </w:rPr>
        <w:t>={{ 'Re: ' + $('Append row in sheet').item.json['Email Subject'] }}</w:t>
      </w:r>
    </w:p>
    <w:p>
      <w:r>
        <w:t>message — expression:</w:t>
      </w:r>
    </w:p>
    <w:p>
      <w:pPr>
        <w:spacing w:after="0"/>
      </w:pPr>
      <w:r>
        <w:rPr>
          <w:rFonts w:ascii="Consolas" w:hAnsi="Consolas"/>
          <w:color w:val="2A414C"/>
          <w:sz w:val="15"/>
        </w:rPr>
        <w:t>={{ $json.output }}</w:t>
      </w:r>
    </w:p>
    <w:p>
      <w:r>
        <w:t>sendTo — expression:</w:t>
      </w:r>
    </w:p>
    <w:p>
      <w:pPr>
        <w:spacing w:after="0"/>
      </w:pPr>
      <w:r>
        <w:rPr>
          <w:rFonts w:ascii="Consolas" w:hAnsi="Consolas"/>
          <w:color w:val="2A414C"/>
          <w:sz w:val="15"/>
        </w:rPr>
        <w:t>={{ $('Append row in sheet').item.json['Customer Email'] }}</w:t>
      </w:r>
    </w:p>
    <w:p>
      <w:pPr>
        <w:pStyle w:val="Heading2"/>
      </w:pPr>
      <w:r>
        <w:t>15. Update row in sheet</w:t>
      </w:r>
    </w:p>
    <w:p>
      <w:r>
        <w:t>Type: n8n-nodes-base.googleSheets | Node version: 4.7</w:t>
      </w:r>
    </w:p>
    <w:p>
      <w:r>
        <w:t>What it does: Matches the previously appended row by Message ID, sets Ai Response to AI Agent output and Status to Draft Ready. Other columns are explicitly removed from the update mapping to preserve their existing values.</w:t>
      </w:r>
    </w:p>
    <w:p>
      <w:r>
        <w:t>Configured settings, mappings, prompt text and expressions:</w:t>
      </w:r>
    </w:p>
    <w:p>
      <w:r>
        <w:t>• operation: update</w:t>
      </w:r>
    </w:p>
    <w:p>
      <w:r>
        <w:t>• documentId: TeeMart Nigeria - Customer Support Log</w:t>
      </w:r>
    </w:p>
    <w:p>
      <w:r>
        <w:t>• sheetName: Sheet1</w:t>
      </w:r>
    </w:p>
    <w:p>
      <w:r>
        <w:t>• mappingMode: defineBelow</w:t>
      </w:r>
    </w:p>
    <w:p>
      <w:r>
        <w:t>Message ID — expression:</w:t>
      </w:r>
    </w:p>
    <w:p>
      <w:pPr>
        <w:spacing w:after="0"/>
      </w:pPr>
      <w:r>
        <w:rPr>
          <w:rFonts w:ascii="Consolas" w:hAnsi="Consolas"/>
          <w:color w:val="2A414C"/>
          <w:sz w:val="15"/>
        </w:rPr>
        <w:t>={{ $('Append row in sheet').item.json['Message ID'] }}</w:t>
      </w:r>
    </w:p>
    <w:p>
      <w:r>
        <w:t>Ai Response — expression:</w:t>
      </w:r>
    </w:p>
    <w:p>
      <w:pPr>
        <w:spacing w:after="0"/>
      </w:pPr>
      <w:r>
        <w:rPr>
          <w:rFonts w:ascii="Consolas" w:hAnsi="Consolas"/>
          <w:color w:val="2A414C"/>
          <w:sz w:val="15"/>
        </w:rPr>
        <w:t>={{ $('AI Agent').item.json.output }}</w:t>
      </w:r>
    </w:p>
    <w:p>
      <w:r>
        <w:t>• Status: Draft Ready</w:t>
      </w:r>
    </w:p>
    <w:p>
      <w:r>
        <w:t>• attemptToConvertTypes: False</w:t>
      </w:r>
    </w:p>
    <w:p>
      <w:r>
        <w:t>• convertFieldsToString: False</w:t>
      </w:r>
    </w:p>
    <w:p>
      <w:pPr>
        <w:pStyle w:val="Heading2"/>
      </w:pPr>
      <w:r>
        <w:t>16. Send a message</w:t>
      </w:r>
    </w:p>
    <w:p>
      <w:r>
        <w:t>Type: n8n-nodes-base.gmail | Node version: 2.2</w:t>
      </w:r>
    </w:p>
    <w:p>
      <w:r>
        <w:t>What it does: Despite its generic name, this node is Gmail sendAndWait: it emails the supervisor the proposed reply and waits for Approve or Reject. It does not send a customer-facing reply.</w:t>
      </w:r>
    </w:p>
    <w:p>
      <w:r>
        <w:t>Configured settings, mappings, prompt text and expressions:</w:t>
      </w:r>
    </w:p>
    <w:p>
      <w:r>
        <w:t>• operation: sendAndWait</w:t>
      </w:r>
    </w:p>
    <w:p>
      <w:r>
        <w:t>• sendTo: [supervisor email redacted]</w:t>
      </w:r>
    </w:p>
    <w:p>
      <w:r>
        <w:t>• subject: TeeMart Nigeria - Customer Reply Approval Required</w:t>
      </w:r>
    </w:p>
    <w:p>
      <w:r>
        <w:t>message — expression:</w:t>
      </w:r>
    </w:p>
    <w:p>
      <w:pPr>
        <w:spacing w:after="0"/>
      </w:pPr>
      <w:r>
        <w:rPr>
          <w:rFonts w:ascii="Consolas" w:hAnsi="Consolas"/>
          <w:color w:val="2A414C"/>
          <w:sz w:val="15"/>
        </w:rPr>
        <w:t>={{ 'Hello TeeMart Supervisor,\n\nAn AI-generated customer reply is awaiting your approval.\n\nPROPOSED REPLY:\n\n' + $('AI Agent').item.json.output + '\n\nPlease review the response and approve or reject it using the response options provided.\n\nTeeMart Nigeria - AI Customer Support' }}</w:t>
      </w:r>
    </w:p>
    <w:p>
      <w:r>
        <w:t>• approvalType: double</w:t>
      </w:r>
    </w:p>
    <w:p>
      <w:r>
        <w:t>• disapproveLabel: Reject</w:t>
      </w:r>
    </w:p>
    <w:p>
      <w:pPr>
        <w:pStyle w:val="Heading2"/>
      </w:pPr>
      <w:r>
        <w:t>17. If</w:t>
      </w:r>
    </w:p>
    <w:p>
      <w:r>
        <w:t>Type: n8n-nodes-base.if | Node version: 2.3</w:t>
      </w:r>
    </w:p>
    <w:p>
      <w:r>
        <w:t>What it does: Tests the boolean response data.approved. TRUE goes to Approved status and customer send; FALSE goes to Rejected status only.</w:t>
      </w:r>
    </w:p>
    <w:p>
      <w:r>
        <w:t>Configured settings, mappings, prompt text and expressions:</w:t>
      </w:r>
    </w:p>
    <w:p>
      <w:r>
        <w:t>• caseSensitive: True</w:t>
      </w:r>
    </w:p>
    <w:p>
      <w:r>
        <w:t xml:space="preserve">• leftValue: </w:t>
      </w:r>
    </w:p>
    <w:p>
      <w:r>
        <w:t>• typeValidation: strict</w:t>
      </w:r>
    </w:p>
    <w:p>
      <w:r>
        <w:t>• version: 3</w:t>
      </w:r>
    </w:p>
    <w:p>
      <w:r>
        <w:t>leftValue — expression:</w:t>
      </w:r>
    </w:p>
    <w:p>
      <w:pPr>
        <w:spacing w:after="0"/>
      </w:pPr>
      <w:r>
        <w:rPr>
          <w:rFonts w:ascii="Consolas" w:hAnsi="Consolas"/>
          <w:color w:val="2A414C"/>
          <w:sz w:val="15"/>
        </w:rPr>
        <w:t>={{ $json.data.approved }}</w:t>
      </w:r>
    </w:p>
    <w:p>
      <w:r>
        <w:t xml:space="preserve">• rightValue: </w:t>
      </w:r>
    </w:p>
    <w:p>
      <w:r>
        <w:t>• type: boolean</w:t>
      </w:r>
    </w:p>
    <w:p>
      <w:r>
        <w:t>• operation: true</w:t>
      </w:r>
    </w:p>
    <w:p>
      <w:r>
        <w:t>• singleValue: True</w:t>
      </w:r>
    </w:p>
    <w:p>
      <w:r>
        <w:t>• combinator: and</w:t>
      </w:r>
    </w:p>
    <w:p>
      <w:r>
        <w:t>The operator is Boolean “is true” with strict type validation; it does not compare text to the word true.</w:t>
      </w:r>
    </w:p>
    <w:p>
      <w:pPr>
        <w:pStyle w:val="Heading2"/>
      </w:pPr>
      <w:r>
        <w:t>18. Update row in sheet1</w:t>
      </w:r>
    </w:p>
    <w:p>
      <w:r>
        <w:t>Type: n8n-nodes-base.googleSheets | Node version: 4.7</w:t>
      </w:r>
    </w:p>
    <w:p>
      <w:r>
        <w:t>What it does: FALSE/rejection branch. Finds the original row by Message ID and changes only Status to Rejected. Terminal node: no rejection email or escalation is connected.</w:t>
      </w:r>
    </w:p>
    <w:p>
      <w:r>
        <w:t>Configured settings, mappings, prompt text and expressions:</w:t>
      </w:r>
    </w:p>
    <w:p>
      <w:r>
        <w:t>• operation: update</w:t>
      </w:r>
    </w:p>
    <w:p>
      <w:r>
        <w:t>• documentId: TeeMart Nigeria - Customer Support Log</w:t>
      </w:r>
    </w:p>
    <w:p>
      <w:r>
        <w:t>• sheetName: Sheet1</w:t>
      </w:r>
    </w:p>
    <w:p>
      <w:r>
        <w:t>• mappingMode: defineBelow</w:t>
      </w:r>
    </w:p>
    <w:p>
      <w:r>
        <w:t>Message ID — expression:</w:t>
      </w:r>
    </w:p>
    <w:p>
      <w:pPr>
        <w:spacing w:after="0"/>
      </w:pPr>
      <w:r>
        <w:rPr>
          <w:rFonts w:ascii="Consolas" w:hAnsi="Consolas"/>
          <w:color w:val="2A414C"/>
          <w:sz w:val="15"/>
        </w:rPr>
        <w:t>={{ $('Append row in sheet').item.json['Message ID'] }}</w:t>
      </w:r>
    </w:p>
    <w:p>
      <w:r>
        <w:t>• Status: Rejected</w:t>
      </w:r>
    </w:p>
    <w:p>
      <w:r>
        <w:t>• attemptToConvertTypes: False</w:t>
      </w:r>
    </w:p>
    <w:p>
      <w:r>
        <w:t>• convertFieldsToString: False</w:t>
      </w:r>
    </w:p>
    <w:p>
      <w:pPr>
        <w:pStyle w:val="Heading2"/>
      </w:pPr>
      <w:r>
        <w:t>19. Update row in sheet2</w:t>
      </w:r>
    </w:p>
    <w:p>
      <w:r>
        <w:t>Type: n8n-nodes-base.googleSheets | Node version: 4.7</w:t>
      </w:r>
    </w:p>
    <w:p>
      <w:r>
        <w:t>What it does: TRUE/approval branch. Finds original row by Message ID and changes only Status to Approved, before attempting the customer send.</w:t>
      </w:r>
    </w:p>
    <w:p>
      <w:r>
        <w:t>Configured settings, mappings, prompt text and expressions:</w:t>
      </w:r>
    </w:p>
    <w:p>
      <w:r>
        <w:t>• operation: update</w:t>
      </w:r>
    </w:p>
    <w:p>
      <w:r>
        <w:t>• documentId: TeeMart Nigeria - Customer Support Log</w:t>
      </w:r>
    </w:p>
    <w:p>
      <w:r>
        <w:t>• sheetName: Sheet1</w:t>
      </w:r>
    </w:p>
    <w:p>
      <w:r>
        <w:t>• mappingMode: defineBelow</w:t>
      </w:r>
    </w:p>
    <w:p>
      <w:r>
        <w:t>Message ID — expression:</w:t>
      </w:r>
    </w:p>
    <w:p>
      <w:pPr>
        <w:spacing w:after="0"/>
      </w:pPr>
      <w:r>
        <w:rPr>
          <w:rFonts w:ascii="Consolas" w:hAnsi="Consolas"/>
          <w:color w:val="2A414C"/>
          <w:sz w:val="15"/>
        </w:rPr>
        <w:t>={{ $('Append row in sheet').item.json['Message ID'] }}</w:t>
      </w:r>
    </w:p>
    <w:p>
      <w:r>
        <w:t>• Status: Approved</w:t>
      </w:r>
    </w:p>
    <w:p>
      <w:r>
        <w:t>• attemptToConvertTypes: False</w:t>
      </w:r>
    </w:p>
    <w:p>
      <w:r>
        <w:t>• convertFieldsToString: False</w:t>
      </w:r>
    </w:p>
    <w:p>
      <w:pPr>
        <w:pStyle w:val="Heading2"/>
      </w:pPr>
      <w:r>
        <w:t>20. Send a message1</w:t>
      </w:r>
    </w:p>
    <w:p>
      <w:r>
        <w:t>Type: n8n-nodes-base.gmail | Node version: 2.2</w:t>
      </w:r>
    </w:p>
    <w:p>
      <w:r>
        <w:t>What it does: Customer-facing Gmail send. Recipient comes from logged Customer Email; subject prepends Re:; body is AI Agent output; format is text. It is NOT the approval request.</w:t>
      </w:r>
    </w:p>
    <w:p>
      <w:r>
        <w:t>Configured settings, mappings, prompt text and expressions:</w:t>
      </w:r>
    </w:p>
    <w:p>
      <w:r>
        <w:t>sendTo — expression:</w:t>
      </w:r>
    </w:p>
    <w:p>
      <w:pPr>
        <w:spacing w:after="0"/>
      </w:pPr>
      <w:r>
        <w:rPr>
          <w:rFonts w:ascii="Consolas" w:hAnsi="Consolas"/>
          <w:color w:val="2A414C"/>
          <w:sz w:val="15"/>
        </w:rPr>
        <w:t>={{ $('Append row in sheet').item.json['Customer Email'] }}</w:t>
      </w:r>
    </w:p>
    <w:p>
      <w:r>
        <w:t>subject — expression:</w:t>
      </w:r>
    </w:p>
    <w:p>
      <w:pPr>
        <w:spacing w:after="0"/>
      </w:pPr>
      <w:r>
        <w:rPr>
          <w:rFonts w:ascii="Consolas" w:hAnsi="Consolas"/>
          <w:color w:val="2A414C"/>
          <w:sz w:val="15"/>
        </w:rPr>
        <w:t>={{ 'Re: ' + $('Append row in sheet').item.json['Email Subject'] }}</w:t>
      </w:r>
    </w:p>
    <w:p>
      <w:r>
        <w:t>• emailType: text</w:t>
      </w:r>
    </w:p>
    <w:p>
      <w:r>
        <w:t>message — expression:</w:t>
      </w:r>
    </w:p>
    <w:p>
      <w:pPr>
        <w:spacing w:after="0"/>
      </w:pPr>
      <w:r>
        <w:rPr>
          <w:rFonts w:ascii="Consolas" w:hAnsi="Consolas"/>
          <w:color w:val="2A414C"/>
          <w:sz w:val="15"/>
        </w:rPr>
        <w:t>={{ $('AI Agent').item.json.output }}</w:t>
      </w:r>
    </w:p>
    <w:p>
      <w:pPr>
        <w:pStyle w:val="Heading2"/>
      </w:pPr>
      <w:r>
        <w:t>21. Update row in sheet3</w:t>
      </w:r>
    </w:p>
    <w:p>
      <w:r>
        <w:t>Type: n8n-nodes-base.googleSheets | Node version: 4.7</w:t>
      </w:r>
    </w:p>
    <w:p>
      <w:r>
        <w:t>What it does: After the Gmail customer send node succeeds, updates original log Status to Sent. Sent is an API/send-step outcome, not proof of customer inbox delivery.</w:t>
      </w:r>
    </w:p>
    <w:p>
      <w:r>
        <w:t>Configured settings, mappings, prompt text and expressions:</w:t>
      </w:r>
    </w:p>
    <w:p>
      <w:r>
        <w:t>• operation: update</w:t>
      </w:r>
    </w:p>
    <w:p>
      <w:r>
        <w:t>• documentId: TeeMart Nigeria - Customer Support Log</w:t>
      </w:r>
    </w:p>
    <w:p>
      <w:r>
        <w:t>• sheetName: Sheet1</w:t>
      </w:r>
    </w:p>
    <w:p>
      <w:r>
        <w:t>• mappingMode: defineBelow</w:t>
      </w:r>
    </w:p>
    <w:p>
      <w:r>
        <w:t>Message ID — expression:</w:t>
      </w:r>
    </w:p>
    <w:p>
      <w:pPr>
        <w:spacing w:after="0"/>
      </w:pPr>
      <w:r>
        <w:rPr>
          <w:rFonts w:ascii="Consolas" w:hAnsi="Consolas"/>
          <w:color w:val="2A414C"/>
          <w:sz w:val="15"/>
        </w:rPr>
        <w:t>={{ $('Append row in sheet').item.json['Message ID'] }}</w:t>
      </w:r>
    </w:p>
    <w:p>
      <w:r>
        <w:t>• Status: Sent</w:t>
      </w:r>
    </w:p>
    <w:p>
      <w:r>
        <w:t>• attemptToConvertTypes: False</w:t>
      </w:r>
    </w:p>
    <w:p>
      <w:r>
        <w:t>• convertFieldsToString: False</w:t>
      </w:r>
    </w:p>
    <w:p>
      <w:pPr>
        <w:pStyle w:val="Heading1"/>
      </w:pPr>
      <w:r>
        <w:t>4. Status lifecycle and exact interpretation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Status</w:t>
            </w:r>
          </w:p>
        </w:tc>
        <w:tc>
          <w:tcPr>
            <w:tcW w:type="dxa" w:w="2880"/>
          </w:tcPr>
          <w:p>
            <w:r>
              <w:t>Written by</w:t>
            </w:r>
          </w:p>
        </w:tc>
        <w:tc>
          <w:tcPr>
            <w:tcW w:type="dxa" w:w="2880"/>
          </w:tcPr>
          <w:p>
            <w:r>
              <w:t>Meaning</w:t>
            </w:r>
          </w:p>
        </w:tc>
      </w:tr>
      <w:tr>
        <w:tc>
          <w:tcPr>
            <w:tcW w:type="dxa" w:w="2880"/>
          </w:tcPr>
          <w:p>
            <w:r>
              <w:t>Pending</w:t>
            </w:r>
          </w:p>
        </w:tc>
        <w:tc>
          <w:tcPr>
            <w:tcW w:type="dxa" w:w="2880"/>
          </w:tcPr>
          <w:p>
            <w:r>
              <w:t>Append row in sheet</w:t>
            </w:r>
          </w:p>
        </w:tc>
        <w:tc>
          <w:tcPr>
            <w:tcW w:type="dxa" w:w="2880"/>
          </w:tcPr>
          <w:p>
            <w:r>
              <w:t>Email logged, awaiting draft</w:t>
            </w:r>
          </w:p>
        </w:tc>
      </w:tr>
      <w:tr>
        <w:tc>
          <w:tcPr>
            <w:tcW w:type="dxa" w:w="2880"/>
          </w:tcPr>
          <w:p>
            <w:r>
              <w:t>Draft Ready</w:t>
            </w:r>
          </w:p>
        </w:tc>
        <w:tc>
          <w:tcPr>
            <w:tcW w:type="dxa" w:w="2880"/>
          </w:tcPr>
          <w:p>
            <w:r>
              <w:t>Update row in sheet</w:t>
            </w:r>
          </w:p>
        </w:tc>
        <w:tc>
          <w:tcPr>
            <w:tcW w:type="dxa" w:w="2880"/>
          </w:tcPr>
          <w:p>
            <w:r>
              <w:t>AI reply saved to log</w:t>
            </w:r>
          </w:p>
        </w:tc>
      </w:tr>
      <w:tr>
        <w:tc>
          <w:tcPr>
            <w:tcW w:type="dxa" w:w="2880"/>
          </w:tcPr>
          <w:p>
            <w:r>
              <w:t>Approved</w:t>
            </w:r>
          </w:p>
        </w:tc>
        <w:tc>
          <w:tcPr>
            <w:tcW w:type="dxa" w:w="2880"/>
          </w:tcPr>
          <w:p>
            <w:r>
              <w:t>Update row in sheet2</w:t>
            </w:r>
          </w:p>
        </w:tc>
        <w:tc>
          <w:tcPr>
            <w:tcW w:type="dxa" w:w="2880"/>
          </w:tcPr>
          <w:p>
            <w:r>
              <w:t>Supervisor approved; send not yet confirmed</w:t>
            </w:r>
          </w:p>
        </w:tc>
      </w:tr>
      <w:tr>
        <w:tc>
          <w:tcPr>
            <w:tcW w:type="dxa" w:w="2880"/>
          </w:tcPr>
          <w:p>
            <w:r>
              <w:t>Rejected</w:t>
            </w:r>
          </w:p>
        </w:tc>
        <w:tc>
          <w:tcPr>
            <w:tcW w:type="dxa" w:w="2880"/>
          </w:tcPr>
          <w:p>
            <w:r>
              <w:t>Update row in sheet1</w:t>
            </w:r>
          </w:p>
        </w:tc>
        <w:tc>
          <w:tcPr>
            <w:tcW w:type="dxa" w:w="2880"/>
          </w:tcPr>
          <w:p>
            <w:r>
              <w:t>Supervisor rejected AI reply; no customer email</w:t>
            </w:r>
          </w:p>
        </w:tc>
      </w:tr>
      <w:tr>
        <w:tc>
          <w:tcPr>
            <w:tcW w:type="dxa" w:w="2880"/>
          </w:tcPr>
          <w:p>
            <w:r>
              <w:t>Sent</w:t>
            </w:r>
          </w:p>
        </w:tc>
        <w:tc>
          <w:tcPr>
            <w:tcW w:type="dxa" w:w="2880"/>
          </w:tcPr>
          <w:p>
            <w:r>
              <w:t>Update row in sheet3</w:t>
            </w:r>
          </w:p>
        </w:tc>
        <w:tc>
          <w:tcPr>
            <w:tcW w:type="dxa" w:w="2880"/>
          </w:tcPr>
          <w:p>
            <w:r>
              <w:t>Customer send node succeeded; delivery not verified</w:t>
            </w:r>
          </w:p>
        </w:tc>
      </w:tr>
    </w:tbl>
    <w:p>
      <w:pPr>
        <w:pStyle w:val="Heading1"/>
      </w:pPr>
      <w:r>
        <w:t>5. Worked example</w:t>
      </w:r>
    </w:p>
    <w:p>
      <w:r>
        <w:t>Customer writes: “Hello TeeMart, my name is Chinedu. Is the Samsung Galaxy A55 available and how much does it cost?” The name expression returns Chinedu if the phrase appears in the Gmail snippet. The classifier chooses one main category according to its category descriptions (a price-dominant question may be Price Enquiry; a product-availability-dominant question may be Product Enquiry). A row is appended Pending; the AI generates a noncommittal reply without inventing stock or price; a draft is saved; the log becomes Draft Ready. A supervisor receives the approval request. If approved, the log becomes Approved, the customer receives the AI reply via Gmail send, and the log becomes Sent. If rejected, the log becomes Rejected and the customer receives nothing from this workflow.</w:t>
      </w:r>
    </w:p>
    <w:p>
      <w:pPr>
        <w:pStyle w:val="Heading1"/>
      </w:pPr>
      <w:r>
        <w:t>6. Important limitations and recommended next changes</w:t>
      </w:r>
    </w:p>
    <w:p>
      <w:pPr>
        <w:pStyle w:val="ListBullet"/>
      </w:pPr>
      <w:r>
        <w:t>The exported workflow is inactive (active=false); confirm activation before expecting automatic execution.</w:t>
      </w:r>
    </w:p>
    <w:p>
      <w:pPr>
        <w:pStyle w:val="ListBullet"/>
      </w:pPr>
      <w:r>
        <w:t>The rejection path has no customer notification. Recommended design: route rejected draft to a human review/rewrite queue, and send only an independently approved replacement. Do not send the rejected draft.</w:t>
      </w:r>
    </w:p>
    <w:p>
      <w:pPr>
        <w:pStyle w:val="ListBullet"/>
      </w:pPr>
      <w:r>
        <w:t>No Message ID lookup before append: repeat processing can create duplicate log rows. Add a lookup/IF before append.</w:t>
      </w:r>
    </w:p>
    <w:p>
      <w:pPr>
        <w:pStyle w:val="ListBullet"/>
      </w:pPr>
      <w:r>
        <w:t>The initial customer_message field uses Gmail snippet rather than the complete email body; use a full-message retrieval/parse step if full context is needed.</w:t>
      </w:r>
    </w:p>
    <w:p>
      <w:pPr>
        <w:pStyle w:val="ListBullet"/>
      </w:pPr>
      <w:r>
        <w:t>Name extraction handles “my name is” plus one ASCII word; expand for Nigerian names, multiple-word names, different introductions and accented letters.</w:t>
      </w:r>
    </w:p>
    <w:p>
      <w:pPr>
        <w:pStyle w:val="ListBullet"/>
      </w:pPr>
      <w:r>
        <w:t>AI reply can still invent response-time promises despite the no-invention instruction. Explicitly prohibit unverified response times (e.g., 24–48 hours) and require human review.</w:t>
      </w:r>
    </w:p>
    <w:p>
      <w:pPr>
        <w:pStyle w:val="ListBullet"/>
      </w:pPr>
      <w:r>
        <w:t>The approval request has no timeout or error path visible in the JSON; a supervisor may not respond. Add escalation or reminders.</w:t>
      </w:r>
    </w:p>
    <w:p>
      <w:pPr>
        <w:pStyle w:val="ListBullet"/>
      </w:pPr>
      <w:r>
        <w:t>The Google Sheets log has no explicit rejection reason, reviewer identity, approval time, sent time or send error fields. Add these for auditability.</w:t>
      </w:r>
    </w:p>
    <w:p>
      <w:pPr>
        <w:pStyle w:val="ListBullet"/>
      </w:pPr>
      <w:r>
        <w:t>The Gmail draft is created but is not itself sent: the final send node independently uses AI Agent output. This is intentional in the current wiring but can cause confusion.</w:t>
      </w:r>
    </w:p>
    <w:p>
      <w:pPr>
        <w:pStyle w:val="ListBullet"/>
      </w:pPr>
      <w:r>
        <w:t>“Sent” indicates the send node returned successfully, not guaranteed receipt/read. Monitor bounce and delivery errors separately.</w:t>
      </w:r>
    </w:p>
    <w:p>
      <w:pPr>
        <w:pStyle w:val="ListBullet"/>
      </w:pPr>
      <w:r>
        <w:t>The workflow export contains account and resource identifiers; avoid publishing the raw JSON before sanitizing.</w:t>
      </w:r>
    </w:p>
    <w:p>
      <w:pPr>
        <w:pStyle w:val="Heading1"/>
      </w:pPr>
      <w:r>
        <w:t>7. How to verify end-to-end</w:t>
      </w:r>
    </w:p>
    <w:p>
      <w:pPr>
        <w:pStyle w:val="ListNumber"/>
      </w:pPr>
      <w:r>
        <w:t>Send a fresh labeled email from a test customer address; verify exactly one row with Pending.</w:t>
      </w:r>
    </w:p>
    <w:p>
      <w:pPr>
        <w:pStyle w:val="ListNumber"/>
      </w:pPr>
      <w:r>
        <w:t>Confirm classifier chooses intended category, AI Agent output is suitable, Gmail draft exists and sheet reaches Draft Ready.</w:t>
      </w:r>
    </w:p>
    <w:p>
      <w:pPr>
        <w:pStyle w:val="ListNumber"/>
      </w:pPr>
      <w:r>
        <w:t>Approve a test: verify sheet transitions Approved → Sent and the customer mailbox actually receives the approved reply.</w:t>
      </w:r>
    </w:p>
    <w:p>
      <w:pPr>
        <w:pStyle w:val="ListNumber"/>
      </w:pPr>
      <w:r>
        <w:t>Reject a separate test: verify sheet transitions Rejected, no email is sent to customer and the draft remains unsent.</w:t>
      </w:r>
    </w:p>
    <w:p>
      <w:pPr>
        <w:pStyle w:val="ListNumber"/>
      </w:pPr>
      <w:r>
        <w:t>Inspect n8n Executions for node errors and verify the workflow is active when using live polling.</w:t>
      </w:r>
    </w:p>
    <w:p>
      <w:r>
        <w:t>Appendix note: This document preserves the expressions and prompts found in the supplied JSON. Configuration does not by itself establish successful live execution. No changes have been made to the n8n workflow.</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TeeMart Nigeria • Workflow technical reference • 24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TEEMART NIGERIA  /  TECHNICAL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40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55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